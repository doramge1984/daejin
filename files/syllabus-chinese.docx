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중급 중국어 회화 강의계획서</w:t>
      </w:r>
    </w:p>
    <w:p>
      <w:pPr>
        <w:jc w:val="center"/>
      </w:pPr>
      <w:r>
        <w:t>Intermediate Chinese Conversation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2학년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3(3)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화·목 10:30~12:00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(국제학부)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일상과 비즈니스 장면에서 자주 쓰는 표현을 익히고, 짝 대화와 역할극으로 말하기 유창성을 높인다. 성조와 발음 피드백을 매주 받는다.</w:t>
      </w:r>
    </w:p>
    <w:p>
      <w:r>
        <w:rPr>
          <w:b/>
          <w:sz w:val="24"/>
        </w:rPr>
        <w:t>학습목표</w:t>
      </w:r>
    </w:p>
    <w:p>
      <w:r>
        <w:t>1. 일상·비즈니스 장면에서 필요한 표현으로 대화할 수 있다.</w:t>
      </w:r>
    </w:p>
    <w:p>
      <w:r>
        <w:t>2. 성조와 발음을 정확하게 구사할 수 있다.</w:t>
      </w:r>
    </w:p>
    <w:p>
      <w:r>
        <w:t>3. 주제에 대해 2분 이상 자기 의견을 말할 수 있다.</w:t>
      </w:r>
    </w:p>
    <w:p>
      <w:r>
        <w:rPr>
          <w:b/>
          <w:sz w:val="24"/>
        </w:rPr>
        <w:t>수업 방법</w:t>
      </w:r>
    </w:p>
    <w:p>
      <w:r>
        <w:t>짝 대화, 역할극, 발음 피드백, 말하기 녹음 과제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 말하기 평가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1:1 인터뷰</w:t>
            </w:r>
          </w:p>
        </w:tc>
      </w:tr>
      <w:tr>
        <w:tc>
          <w:tcPr>
            <w:tcW w:type="dxa" w:w="2880"/>
          </w:tcPr>
          <w:p>
            <w:r>
              <w:t>기말 말하기 평가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역할극</w:t>
            </w:r>
          </w:p>
        </w:tc>
      </w:tr>
      <w:tr>
        <w:tc>
          <w:tcPr>
            <w:tcW w:type="dxa" w:w="2880"/>
          </w:tcPr>
          <w:p>
            <w:r>
              <w:t>주간 녹음 과제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총 10회</w:t>
            </w:r>
          </w:p>
        </w:tc>
      </w:tr>
      <w:tr>
        <w:tc>
          <w:tcPr>
            <w:tcW w:type="dxa" w:w="2880"/>
          </w:tcPr>
          <w:p>
            <w:r>
              <w:t>어휘 퀴즈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총 6회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주간 녹음 과제: 단원 주제로 1분 말하기를 녹음해 제출. 성조·발음·유창성 자가점검표를 함께 작성.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성조와 발음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성조가 정확하고 알아듣기 쉬움</w:t>
            </w:r>
          </w:p>
        </w:tc>
      </w:tr>
      <w:tr>
        <w:tc>
          <w:tcPr>
            <w:tcW w:type="dxa" w:w="2880"/>
          </w:tcPr>
          <w:p>
            <w:r>
              <w:t>2. 어휘와 문법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단원 표현을 정확히 사용</w:t>
            </w:r>
          </w:p>
        </w:tc>
      </w:tr>
      <w:tr>
        <w:tc>
          <w:tcPr>
            <w:tcW w:type="dxa" w:w="2880"/>
          </w:tcPr>
          <w:p>
            <w:r>
              <w:t>3. 유창성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끊김이 적고 자연스러움</w:t>
            </w:r>
          </w:p>
        </w:tc>
      </w:tr>
      <w:tr>
        <w:tc>
          <w:tcPr>
            <w:tcW w:type="dxa" w:w="2880"/>
          </w:tcPr>
          <w:p>
            <w:r>
              <w:t>4. 내용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주제에 맞고 자기 생각이 담김</w:t>
            </w:r>
          </w:p>
        </w:tc>
      </w:tr>
    </w:tbl>
    <w:p>
      <w:r>
        <w:t>말하기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발음 점검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자기소개와 가족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길 묻기와 교통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식당에서 주문하기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쇼핑과 가격 흥정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전화하기와 약속 정하기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여행 계획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 말하기 평가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회사 소개와 명함 교환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회의와 일정 조율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이메일과 메시지 표현</w:t>
            </w:r>
          </w:p>
        </w:tc>
        <w:tc>
          <w:tcPr>
            <w:tcW w:type="dxa" w:w="2880"/>
          </w:tcPr>
          <w:p>
            <w:r>
              <w:t>회화·작문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제품 설명하기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의견 말하기와 토론</w:t>
            </w:r>
          </w:p>
        </w:tc>
        <w:tc>
          <w:tcPr>
            <w:tcW w:type="dxa" w:w="2880"/>
          </w:tcPr>
          <w:p>
            <w:r>
              <w:t>회화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기말 역할극 준비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기말 말하기 평가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표현 연습 상대로 AI를 쓸 수 있다. 녹음 과제는 본인의 목소리로 제출한다.</w:t>
      </w:r>
    </w:p>
    <w:p>
      <w:r>
        <w:rPr>
          <w:b/>
          <w:sz w:val="24"/>
        </w:rPr>
        <w:t>교재</w:t>
      </w:r>
    </w:p>
    <w:p>
      <w:r>
        <w:t>중급 중국어 회화 교재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