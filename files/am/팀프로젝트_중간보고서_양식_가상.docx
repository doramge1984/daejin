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62828"/>
          <w:sz w:val="18"/>
        </w:rPr>
        <w:t>실습용 가상 양식 · 공유 연습용</w:t>
      </w:r>
    </w:p>
    <w:p>
      <w:pPr>
        <w:pStyle w:val="Heading1"/>
      </w:pPr>
      <w:r>
        <w:t>[가상] 팀 프로젝트 중간보고서 양식</w:t>
      </w:r>
    </w:p>
    <w:p>
      <w:r>
        <w:t>교과목: ________________   팀 이름: ________________   제출일: 2026.  .  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이번 주에 한 일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팀장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자료조사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정리·편집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발표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1. 프로젝트 주제와 질문</w:t>
      </w:r>
    </w:p>
    <w:p>
      <w:r>
        <w:t>(우리 팀이 답하려는 질문을 한 문장으로 쓰세요.)</w:t>
      </w:r>
    </w:p>
    <w:p>
      <w:pPr>
        <w:pStyle w:val="Heading2"/>
      </w:pPr>
      <w:r>
        <w:t>2. 지금까지 진행 상황</w:t>
      </w:r>
    </w:p>
    <w:p>
      <w:r>
        <w:t>(찾은 자료, 정리한 내용, 만든 결과물을 적으세요.)</w:t>
      </w:r>
    </w:p>
    <w:p>
      <w:pPr>
        <w:pStyle w:val="Heading2"/>
      </w:pPr>
      <w:r>
        <w:t>3. 어려운 점과 도움이 필요한 부분</w:t>
      </w:r>
    </w:p>
    <w:p>
      <w:r>
        <w:t>(교수님께 묻고 싶은 것을 적으세요.)</w:t>
      </w:r>
    </w:p>
    <w:p>
      <w:pPr>
        <w:pStyle w:val="Heading2"/>
      </w:pPr>
      <w:r>
        <w:t>4. 남은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할 일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  <w:tc>
          <w:tcPr>
            <w:tcW w:type="dxa" w:w="2880"/>
          </w:tcPr>
          <w:p>
            <w:r>
              <w:t>기한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※ 생성형 AI를 사용했다면, 어떤 부분에 사용했고 무엇을 직접 확인했는지 한 줄로 적어 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